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F39CE" w14:textId="77777777" w:rsidR="00381F80" w:rsidRDefault="00FC335A">
      <w:pPr>
        <w:spacing w:after="60" w:line="240" w:lineRule="auto"/>
        <w:jc w:val="center"/>
      </w:pPr>
      <w:r>
        <w:rPr>
          <w:noProof/>
        </w:rPr>
        <w:drawing>
          <wp:inline distT="0" distB="0" distL="0" distR="0" wp14:anchorId="1142A983" wp14:editId="456DC202">
            <wp:extent cx="6309360" cy="14892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48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95459" w14:textId="77777777" w:rsidR="00381F80" w:rsidRDefault="00FC335A">
      <w:pPr>
        <w:spacing w:before="120" w:after="0" w:line="240" w:lineRule="auto"/>
        <w:jc w:val="center"/>
      </w:pPr>
      <w:proofErr w:type="gramStart"/>
      <w:r>
        <w:rPr>
          <w:b/>
          <w:color w:val="004785"/>
          <w:sz w:val="41"/>
        </w:rPr>
        <w:t>Build</w:t>
      </w:r>
      <w:proofErr w:type="gramEnd"/>
      <w:r>
        <w:rPr>
          <w:b/>
          <w:color w:val="004785"/>
          <w:sz w:val="41"/>
        </w:rPr>
        <w:t xml:space="preserve"> Your Future in </w:t>
      </w:r>
      <w:r>
        <w:rPr>
          <w:b/>
          <w:color w:val="004785"/>
          <w:sz w:val="41"/>
        </w:rPr>
        <w:t>Construction Management at FGCU</w:t>
      </w:r>
    </w:p>
    <w:p w14:paraId="6DA5C33B" w14:textId="77777777" w:rsidR="00381F80" w:rsidRDefault="00FC335A">
      <w:pPr>
        <w:spacing w:after="120" w:line="240" w:lineRule="auto"/>
        <w:jc w:val="center"/>
      </w:pPr>
      <w:r>
        <w:rPr>
          <w:b/>
          <w:color w:val="55626E"/>
          <w:sz w:val="19"/>
        </w:rPr>
        <w:t>B.S. in Construction Management  |  Prospective Student &amp; Family Guide  |  Fall 2026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70"/>
      </w:tblGrid>
      <w:tr w:rsidR="00381F80" w14:paraId="165DF917" w14:textId="77777777">
        <w:trPr>
          <w:jc w:val="center"/>
        </w:trPr>
        <w:tc>
          <w:tcPr>
            <w:tcW w:w="10570" w:type="dxa"/>
            <w:tcBorders>
              <w:top w:val="single" w:sz="8" w:space="0" w:color="004785"/>
              <w:left w:val="nil"/>
              <w:bottom w:val="nil"/>
              <w:right w:val="nil"/>
            </w:tcBorders>
            <w:shd w:val="clear" w:color="auto" w:fill="EAF2F8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B3F93AA" w14:textId="77777777" w:rsidR="00381F80" w:rsidRDefault="00FC335A">
            <w:pPr>
              <w:spacing w:after="40" w:line="240" w:lineRule="auto"/>
              <w:jc w:val="center"/>
            </w:pPr>
            <w:r>
              <w:rPr>
                <w:b/>
                <w:sz w:val="19"/>
              </w:rPr>
              <w:t>ACCE-accredited BSCM  •  Hands-on learning  •  Strong industry connections</w:t>
            </w:r>
          </w:p>
          <w:p w14:paraId="2110A385" w14:textId="77777777" w:rsidR="00381F80" w:rsidRDefault="00FC335A">
            <w:pPr>
              <w:spacing w:after="0" w:line="240" w:lineRule="auto"/>
              <w:jc w:val="center"/>
            </w:pPr>
            <w:r>
              <w:rPr>
                <w:color w:val="55626E"/>
                <w:sz w:val="18"/>
              </w:rPr>
              <w:t>Construction managers help coordinate projects from start to finish - including people, schedules, budgets, materials, and project delivery.</w:t>
            </w:r>
          </w:p>
        </w:tc>
      </w:tr>
    </w:tbl>
    <w:p w14:paraId="2E299DAE" w14:textId="77777777" w:rsidR="00381F80" w:rsidRDefault="00FC335A">
      <w:pPr>
        <w:keepNext/>
        <w:spacing w:before="100" w:after="80" w:line="240" w:lineRule="auto"/>
      </w:pPr>
      <w:r>
        <w:rPr>
          <w:b/>
          <w:color w:val="004785"/>
          <w:sz w:val="32"/>
        </w:rPr>
        <w:t>Career outcomes and real-world experience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23"/>
        <w:gridCol w:w="3523"/>
        <w:gridCol w:w="3523"/>
      </w:tblGrid>
      <w:tr w:rsidR="00381F80" w14:paraId="25F546F5" w14:textId="77777777">
        <w:trPr>
          <w:jc w:val="center"/>
        </w:trPr>
        <w:tc>
          <w:tcPr>
            <w:tcW w:w="3523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3F5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D92EA24" w14:textId="77777777" w:rsidR="00381F80" w:rsidRDefault="00FC335A">
            <w:pPr>
              <w:spacing w:after="20" w:line="240" w:lineRule="auto"/>
              <w:jc w:val="center"/>
            </w:pPr>
            <w:r>
              <w:rPr>
                <w:b/>
                <w:color w:val="009B77"/>
                <w:sz w:val="40"/>
              </w:rPr>
              <w:t>95%</w:t>
            </w:r>
          </w:p>
          <w:p w14:paraId="582D16F5" w14:textId="77777777" w:rsidR="00381F80" w:rsidRDefault="00FC335A">
            <w:pPr>
              <w:spacing w:after="0" w:line="240" w:lineRule="auto"/>
              <w:jc w:val="center"/>
            </w:pPr>
            <w:r>
              <w:rPr>
                <w:sz w:val="17"/>
              </w:rPr>
              <w:t>placement within 6 months**</w:t>
            </w:r>
          </w:p>
        </w:tc>
        <w:tc>
          <w:tcPr>
            <w:tcW w:w="3523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3F5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4D69177" w14:textId="77777777" w:rsidR="00381F80" w:rsidRDefault="00FC335A">
            <w:pPr>
              <w:spacing w:after="20" w:line="240" w:lineRule="auto"/>
              <w:jc w:val="center"/>
            </w:pPr>
            <w:r>
              <w:rPr>
                <w:b/>
                <w:color w:val="004785"/>
                <w:sz w:val="40"/>
              </w:rPr>
              <w:t>$73K</w:t>
            </w:r>
          </w:p>
          <w:p w14:paraId="4697619D" w14:textId="77777777" w:rsidR="00381F80" w:rsidRDefault="00FC335A">
            <w:pPr>
              <w:spacing w:after="0" w:line="240" w:lineRule="auto"/>
              <w:jc w:val="center"/>
            </w:pPr>
            <w:r>
              <w:rPr>
                <w:sz w:val="17"/>
              </w:rPr>
              <w:t>average starting salary*</w:t>
            </w:r>
          </w:p>
        </w:tc>
        <w:tc>
          <w:tcPr>
            <w:tcW w:w="3523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3F5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888A6A4" w14:textId="77777777" w:rsidR="00381F80" w:rsidRDefault="00FC335A">
            <w:pPr>
              <w:spacing w:after="20" w:line="240" w:lineRule="auto"/>
              <w:jc w:val="center"/>
            </w:pPr>
            <w:r>
              <w:rPr>
                <w:b/>
                <w:color w:val="009B77"/>
                <w:sz w:val="40"/>
              </w:rPr>
              <w:t>84</w:t>
            </w:r>
          </w:p>
          <w:p w14:paraId="6D6DBCEA" w14:textId="77777777" w:rsidR="00381F80" w:rsidRDefault="00FC335A">
            <w:pPr>
              <w:spacing w:after="0" w:line="240" w:lineRule="auto"/>
              <w:jc w:val="center"/>
            </w:pPr>
            <w:r>
              <w:rPr>
                <w:sz w:val="17"/>
              </w:rPr>
              <w:t>for-credit CM internships last academic year</w:t>
            </w:r>
          </w:p>
        </w:tc>
      </w:tr>
      <w:tr w:rsidR="00381F80" w14:paraId="541AAF2F" w14:textId="77777777">
        <w:trPr>
          <w:jc w:val="center"/>
        </w:trPr>
        <w:tc>
          <w:tcPr>
            <w:tcW w:w="3523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3F5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DAFF8D9" w14:textId="77777777" w:rsidR="00381F80" w:rsidRDefault="00FC335A">
            <w:pPr>
              <w:spacing w:after="20" w:line="240" w:lineRule="auto"/>
              <w:jc w:val="center"/>
            </w:pPr>
            <w:r>
              <w:rPr>
                <w:b/>
                <w:color w:val="004785"/>
                <w:sz w:val="40"/>
              </w:rPr>
              <w:t>60</w:t>
            </w:r>
          </w:p>
          <w:p w14:paraId="72EA807C" w14:textId="77777777" w:rsidR="00381F80" w:rsidRDefault="00FC335A">
            <w:pPr>
              <w:spacing w:after="0" w:line="240" w:lineRule="auto"/>
              <w:jc w:val="center"/>
            </w:pPr>
            <w:r>
              <w:rPr>
                <w:sz w:val="17"/>
              </w:rPr>
              <w:t>industry guest lectures last academic year</w:t>
            </w:r>
          </w:p>
        </w:tc>
        <w:tc>
          <w:tcPr>
            <w:tcW w:w="3523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3F5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9500537" w14:textId="77777777" w:rsidR="00381F80" w:rsidRDefault="00FC335A">
            <w:pPr>
              <w:spacing w:after="20" w:line="240" w:lineRule="auto"/>
              <w:jc w:val="center"/>
            </w:pPr>
            <w:r>
              <w:rPr>
                <w:b/>
                <w:color w:val="009B77"/>
                <w:sz w:val="40"/>
              </w:rPr>
              <w:t>69</w:t>
            </w:r>
          </w:p>
          <w:p w14:paraId="7DE4E5AB" w14:textId="77777777" w:rsidR="00381F80" w:rsidRDefault="00FC335A">
            <w:pPr>
              <w:spacing w:after="0" w:line="240" w:lineRule="auto"/>
              <w:jc w:val="center"/>
            </w:pPr>
            <w:r>
              <w:rPr>
                <w:sz w:val="17"/>
              </w:rPr>
              <w:t>graduates last academic year</w:t>
            </w:r>
          </w:p>
        </w:tc>
        <w:tc>
          <w:tcPr>
            <w:tcW w:w="3523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3F5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14BD764" w14:textId="77777777" w:rsidR="00381F80" w:rsidRDefault="00FC335A">
            <w:pPr>
              <w:spacing w:after="20" w:line="240" w:lineRule="auto"/>
              <w:jc w:val="center"/>
            </w:pPr>
            <w:r>
              <w:rPr>
                <w:b/>
                <w:color w:val="004785"/>
                <w:sz w:val="40"/>
              </w:rPr>
              <w:t>475</w:t>
            </w:r>
          </w:p>
          <w:p w14:paraId="65930459" w14:textId="77777777" w:rsidR="00381F80" w:rsidRDefault="00FC335A">
            <w:pPr>
              <w:spacing w:after="0" w:line="240" w:lineRule="auto"/>
              <w:jc w:val="center"/>
            </w:pPr>
            <w:r>
              <w:rPr>
                <w:sz w:val="17"/>
              </w:rPr>
              <w:t>BSCM students currently enrolled</w:t>
            </w:r>
          </w:p>
        </w:tc>
      </w:tr>
    </w:tbl>
    <w:p w14:paraId="1EBF8AA6" w14:textId="77777777" w:rsidR="00381F80" w:rsidRDefault="00FC335A">
      <w:pPr>
        <w:spacing w:before="40" w:after="20" w:line="240" w:lineRule="auto"/>
      </w:pPr>
      <w:r>
        <w:rPr>
          <w:i/>
          <w:color w:val="55626E"/>
          <w:sz w:val="15"/>
        </w:rPr>
        <w:t>*Self-reported by graduates in the AY 2025-26 senior exit survey.  **CM-related employment or graduate school within six months of graduation.</w:t>
      </w:r>
    </w:p>
    <w:p w14:paraId="3536BD59" w14:textId="77777777" w:rsidR="00381F80" w:rsidRDefault="00FC335A">
      <w:pPr>
        <w:keepNext/>
        <w:spacing w:before="60" w:after="20" w:line="240" w:lineRule="auto"/>
      </w:pPr>
      <w:r>
        <w:rPr>
          <w:b/>
          <w:color w:val="004785"/>
          <w:sz w:val="32"/>
        </w:rPr>
        <w:t>A fast-growing program</w:t>
      </w:r>
    </w:p>
    <w:p w14:paraId="100ADE45" w14:textId="77777777" w:rsidR="00381F80" w:rsidRDefault="00FC335A">
      <w:pPr>
        <w:spacing w:after="40" w:line="240" w:lineRule="auto"/>
      </w:pPr>
      <w:r>
        <w:rPr>
          <w:color w:val="55626E"/>
          <w:sz w:val="17"/>
        </w:rPr>
        <w:t>Fall enrollment grew from 44 students in 2019 to 475 students in Fall 2026.</w:t>
      </w:r>
    </w:p>
    <w:p w14:paraId="0BFDB5DE" w14:textId="77777777" w:rsidR="00381F80" w:rsidRDefault="00FC335A">
      <w:pPr>
        <w:spacing w:after="40" w:line="240" w:lineRule="auto"/>
        <w:jc w:val="center"/>
      </w:pPr>
      <w:r>
        <w:rPr>
          <w:noProof/>
        </w:rPr>
        <w:drawing>
          <wp:inline distT="0" distB="0" distL="0" distR="0" wp14:anchorId="1EB8A224" wp14:editId="2C3109A2">
            <wp:extent cx="6629400" cy="19135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9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6ACFD" w14:textId="77777777" w:rsidR="00381F80" w:rsidRDefault="00FC335A">
      <w:pPr>
        <w:keepNext/>
        <w:spacing w:before="20" w:after="60" w:line="240" w:lineRule="auto"/>
      </w:pPr>
      <w:r>
        <w:rPr>
          <w:b/>
          <w:color w:val="004785"/>
          <w:sz w:val="30"/>
        </w:rPr>
        <w:t>Join a growing student community</w:t>
      </w:r>
    </w:p>
    <w:tbl>
      <w:tblPr>
        <w:tblW w:w="10420" w:type="dxa"/>
        <w:jc w:val="center"/>
        <w:tblLayout w:type="fixed"/>
        <w:tblLook w:val="04A0" w:firstRow="1" w:lastRow="0" w:firstColumn="1" w:lastColumn="0" w:noHBand="0" w:noVBand="1"/>
      </w:tblPr>
      <w:tblGrid>
        <w:gridCol w:w="2355"/>
        <w:gridCol w:w="2610"/>
        <w:gridCol w:w="2520"/>
        <w:gridCol w:w="2935"/>
      </w:tblGrid>
      <w:tr w:rsidR="00381F80" w14:paraId="160280CA" w14:textId="77777777" w:rsidTr="0074381D">
        <w:trPr>
          <w:jc w:val="center"/>
        </w:trPr>
        <w:tc>
          <w:tcPr>
            <w:tcW w:w="2355" w:type="dxa"/>
            <w:tcBorders>
              <w:top w:val="single" w:sz="3" w:space="0" w:color="BFDACF"/>
              <w:left w:val="single" w:sz="3" w:space="0" w:color="BFDACF"/>
              <w:bottom w:val="single" w:sz="3" w:space="0" w:color="BFDACF"/>
              <w:right w:val="single" w:sz="3" w:space="0" w:color="BFDACF"/>
            </w:tcBorders>
            <w:shd w:val="clear" w:color="auto" w:fill="E8F5F0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F972740" w14:textId="77777777" w:rsidR="00381F80" w:rsidRDefault="00FC335A">
            <w:pPr>
              <w:spacing w:after="0" w:line="240" w:lineRule="auto"/>
              <w:jc w:val="center"/>
            </w:pPr>
            <w:r>
              <w:rPr>
                <w:b/>
                <w:color w:val="009B77"/>
                <w:sz w:val="22"/>
              </w:rPr>
              <w:t xml:space="preserve">88 </w:t>
            </w:r>
            <w:r>
              <w:rPr>
                <w:sz w:val="16"/>
              </w:rPr>
              <w:t>freshmen</w:t>
            </w:r>
          </w:p>
        </w:tc>
        <w:tc>
          <w:tcPr>
            <w:tcW w:w="2610" w:type="dxa"/>
            <w:tcBorders>
              <w:top w:val="single" w:sz="3" w:space="0" w:color="BFDACF"/>
              <w:left w:val="single" w:sz="3" w:space="0" w:color="BFDACF"/>
              <w:bottom w:val="single" w:sz="3" w:space="0" w:color="BFDACF"/>
              <w:right w:val="single" w:sz="3" w:space="0" w:color="BFDACF"/>
            </w:tcBorders>
            <w:shd w:val="clear" w:color="auto" w:fill="E8F5F0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4C984B6" w14:textId="77777777" w:rsidR="00381F80" w:rsidRDefault="00FC335A">
            <w:pPr>
              <w:spacing w:after="0" w:line="240" w:lineRule="auto"/>
              <w:jc w:val="center"/>
            </w:pPr>
            <w:r>
              <w:rPr>
                <w:b/>
                <w:color w:val="009B77"/>
                <w:sz w:val="22"/>
              </w:rPr>
              <w:t xml:space="preserve">16% </w:t>
            </w:r>
            <w:r>
              <w:rPr>
                <w:sz w:val="16"/>
              </w:rPr>
              <w:t>women</w:t>
            </w:r>
          </w:p>
        </w:tc>
        <w:tc>
          <w:tcPr>
            <w:tcW w:w="2520" w:type="dxa"/>
            <w:tcBorders>
              <w:top w:val="single" w:sz="3" w:space="0" w:color="BFDACF"/>
              <w:left w:val="single" w:sz="3" w:space="0" w:color="BFDACF"/>
              <w:bottom w:val="single" w:sz="3" w:space="0" w:color="BFDACF"/>
              <w:right w:val="single" w:sz="3" w:space="0" w:color="BFDACF"/>
            </w:tcBorders>
            <w:shd w:val="clear" w:color="auto" w:fill="E8F5F0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1F51861" w14:textId="77777777" w:rsidR="00381F80" w:rsidRDefault="00FC335A">
            <w:pPr>
              <w:spacing w:after="0" w:line="240" w:lineRule="auto"/>
              <w:jc w:val="center"/>
            </w:pPr>
            <w:r>
              <w:rPr>
                <w:b/>
                <w:color w:val="009B77"/>
                <w:sz w:val="22"/>
              </w:rPr>
              <w:t xml:space="preserve">47% </w:t>
            </w:r>
            <w:r>
              <w:rPr>
                <w:sz w:val="16"/>
              </w:rPr>
              <w:t>minorities</w:t>
            </w:r>
          </w:p>
        </w:tc>
        <w:tc>
          <w:tcPr>
            <w:tcW w:w="2935" w:type="dxa"/>
            <w:tcBorders>
              <w:top w:val="single" w:sz="3" w:space="0" w:color="BFDACF"/>
              <w:left w:val="single" w:sz="3" w:space="0" w:color="BFDACF"/>
              <w:bottom w:val="single" w:sz="3" w:space="0" w:color="BFDACF"/>
              <w:right w:val="single" w:sz="3" w:space="0" w:color="BFDACF"/>
            </w:tcBorders>
            <w:shd w:val="clear" w:color="auto" w:fill="E8F5F0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2B5080C" w14:textId="77777777" w:rsidR="00381F80" w:rsidRDefault="00FC335A">
            <w:pPr>
              <w:spacing w:after="0" w:line="240" w:lineRule="auto"/>
              <w:jc w:val="center"/>
            </w:pPr>
            <w:r>
              <w:rPr>
                <w:b/>
                <w:color w:val="009B77"/>
                <w:sz w:val="22"/>
              </w:rPr>
              <w:t xml:space="preserve">49% </w:t>
            </w:r>
            <w:r>
              <w:rPr>
                <w:sz w:val="16"/>
              </w:rPr>
              <w:t>from SWFL’s 5-county region</w:t>
            </w:r>
          </w:p>
        </w:tc>
      </w:tr>
      <w:tr w:rsidR="00381F80" w14:paraId="0CFEC674" w14:textId="77777777" w:rsidTr="0074381D">
        <w:trPr>
          <w:jc w:val="center"/>
        </w:trPr>
        <w:tc>
          <w:tcPr>
            <w:tcW w:w="2355" w:type="dxa"/>
            <w:tcBorders>
              <w:top w:val="single" w:sz="3" w:space="0" w:color="BFD5E6"/>
              <w:left w:val="single" w:sz="3" w:space="0" w:color="BFD5E6"/>
              <w:bottom w:val="single" w:sz="3" w:space="0" w:color="BFD5E6"/>
              <w:right w:val="single" w:sz="3" w:space="0" w:color="BFD5E6"/>
            </w:tcBorders>
            <w:shd w:val="clear" w:color="auto" w:fill="EAF2F8"/>
            <w:tcMar>
              <w:top w:w="95" w:type="dxa"/>
              <w:left w:w="80" w:type="dxa"/>
              <w:bottom w:w="95" w:type="dxa"/>
              <w:right w:w="80" w:type="dxa"/>
            </w:tcMar>
          </w:tcPr>
          <w:p w14:paraId="79138358" w14:textId="77777777" w:rsidR="00381F80" w:rsidRDefault="00FC335A">
            <w:pPr>
              <w:spacing w:after="0" w:line="240" w:lineRule="auto"/>
              <w:jc w:val="center"/>
            </w:pPr>
            <w:r>
              <w:rPr>
                <w:b/>
                <w:color w:val="004785"/>
                <w:sz w:val="36"/>
              </w:rPr>
              <w:t>97%</w:t>
            </w:r>
          </w:p>
        </w:tc>
        <w:tc>
          <w:tcPr>
            <w:tcW w:w="8065" w:type="dxa"/>
            <w:gridSpan w:val="3"/>
            <w:tcBorders>
              <w:top w:val="single" w:sz="3" w:space="0" w:color="BFD5E6"/>
              <w:left w:val="single" w:sz="3" w:space="0" w:color="BFD5E6"/>
              <w:bottom w:val="single" w:sz="3" w:space="0" w:color="BFD5E6"/>
              <w:right w:val="single" w:sz="3" w:space="0" w:color="BFD5E6"/>
            </w:tcBorders>
            <w:shd w:val="clear" w:color="auto" w:fill="EAF2F8"/>
            <w:tcMar>
              <w:top w:w="95" w:type="dxa"/>
              <w:left w:w="80" w:type="dxa"/>
              <w:bottom w:w="95" w:type="dxa"/>
              <w:right w:w="80" w:type="dxa"/>
            </w:tcMar>
          </w:tcPr>
          <w:p w14:paraId="7CA2CF7C" w14:textId="77777777" w:rsidR="00381F80" w:rsidRDefault="00FC335A">
            <w:pPr>
              <w:spacing w:after="0" w:line="240" w:lineRule="auto"/>
            </w:pPr>
            <w:r>
              <w:rPr>
                <w:b/>
                <w:sz w:val="18"/>
              </w:rPr>
              <w:t xml:space="preserve">of internship employers rated CM student performance Outstanding or Very Good </w:t>
            </w:r>
            <w:r>
              <w:rPr>
                <w:color w:val="55626E"/>
                <w:sz w:val="16"/>
              </w:rPr>
              <w:t>(71% Outstanding, 26% Very Good, 3% Average; AY 2025-26, n = 86).</w:t>
            </w:r>
          </w:p>
        </w:tc>
      </w:tr>
    </w:tbl>
    <w:p w14:paraId="2510141A" w14:textId="77777777" w:rsidR="00381F80" w:rsidRDefault="00FC335A">
      <w:r>
        <w:br w:type="page"/>
      </w:r>
    </w:p>
    <w:p w14:paraId="74DFF99E" w14:textId="77777777" w:rsidR="00381F80" w:rsidRDefault="00FC335A">
      <w:pPr>
        <w:keepNext/>
        <w:spacing w:after="60" w:line="240" w:lineRule="auto"/>
      </w:pPr>
      <w:r>
        <w:rPr>
          <w:b/>
          <w:color w:val="004785"/>
          <w:sz w:val="40"/>
        </w:rPr>
        <w:lastRenderedPageBreak/>
        <w:t>What will your FGCU Construction Management experience look like?</w:t>
      </w:r>
    </w:p>
    <w:p w14:paraId="4F7809E0" w14:textId="77777777" w:rsidR="00381F80" w:rsidRDefault="00FC335A">
      <w:pPr>
        <w:spacing w:after="120" w:line="252" w:lineRule="auto"/>
      </w:pPr>
      <w:r>
        <w:rPr>
          <w:color w:val="55626E"/>
        </w:rPr>
        <w:t>The BSCM blends classroom learning with industry experience so you can build technical, management, leadership, and problem-solving skills for construction careers.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70"/>
        <w:gridCol w:w="8500"/>
      </w:tblGrid>
      <w:tr w:rsidR="00381F80" w14:paraId="5C541938" w14:textId="77777777" w:rsidTr="00210DD2">
        <w:trPr>
          <w:jc w:val="center"/>
        </w:trPr>
        <w:tc>
          <w:tcPr>
            <w:tcW w:w="2070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009B7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1FAA5F" w14:textId="77777777" w:rsidR="00381F80" w:rsidRDefault="00FC335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40"/>
              </w:rPr>
              <w:t>1</w:t>
            </w:r>
          </w:p>
        </w:tc>
        <w:tc>
          <w:tcPr>
            <w:tcW w:w="8500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3F5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D7C9BE" w14:textId="77777777" w:rsidR="00381F80" w:rsidRDefault="00FC335A">
            <w:pPr>
              <w:spacing w:after="40" w:line="240" w:lineRule="auto"/>
            </w:pPr>
            <w:r>
              <w:rPr>
                <w:b/>
                <w:color w:val="009B77"/>
                <w:sz w:val="22"/>
              </w:rPr>
              <w:t>Learn by doing</w:t>
            </w:r>
          </w:p>
          <w:p w14:paraId="29633F96" w14:textId="77777777" w:rsidR="00381F80" w:rsidRDefault="00FC335A">
            <w:pPr>
              <w:spacing w:after="36" w:line="240" w:lineRule="auto"/>
            </w:pPr>
            <w:r>
              <w:rPr>
                <w:b/>
                <w:color w:val="009B77"/>
                <w:sz w:val="18"/>
              </w:rPr>
              <w:t xml:space="preserve">• </w:t>
            </w:r>
            <w:r>
              <w:rPr>
                <w:sz w:val="18"/>
              </w:rPr>
              <w:t>Complete a for-credit construction management internship.</w:t>
            </w:r>
          </w:p>
          <w:p w14:paraId="5F8B34DB" w14:textId="77777777" w:rsidR="00381F80" w:rsidRDefault="00FC335A">
            <w:pPr>
              <w:spacing w:after="36" w:line="240" w:lineRule="auto"/>
            </w:pPr>
            <w:r>
              <w:rPr>
                <w:b/>
                <w:color w:val="009B77"/>
                <w:sz w:val="18"/>
              </w:rPr>
              <w:t xml:space="preserve">• </w:t>
            </w:r>
            <w:r>
              <w:rPr>
                <w:sz w:val="18"/>
              </w:rPr>
              <w:t>Visit jobsites and learn through trade demonstrations and equipment showcases.</w:t>
            </w:r>
          </w:p>
          <w:p w14:paraId="7A77ADD1" w14:textId="77777777" w:rsidR="00381F80" w:rsidRDefault="00FC335A">
            <w:pPr>
              <w:spacing w:after="36" w:line="240" w:lineRule="auto"/>
            </w:pPr>
            <w:r>
              <w:rPr>
                <w:b/>
                <w:color w:val="009B77"/>
                <w:sz w:val="18"/>
              </w:rPr>
              <w:t xml:space="preserve">• </w:t>
            </w:r>
            <w:r>
              <w:rPr>
                <w:sz w:val="18"/>
              </w:rPr>
              <w:t>Earn the 30-hour OSHA card as part of the program.</w:t>
            </w:r>
          </w:p>
        </w:tc>
      </w:tr>
    </w:tbl>
    <w:p w14:paraId="21586192" w14:textId="77777777" w:rsidR="00381F80" w:rsidRDefault="00381F80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70"/>
        <w:gridCol w:w="8500"/>
      </w:tblGrid>
      <w:tr w:rsidR="00381F80" w14:paraId="2C04757E" w14:textId="77777777" w:rsidTr="00210DD2">
        <w:trPr>
          <w:jc w:val="center"/>
        </w:trPr>
        <w:tc>
          <w:tcPr>
            <w:tcW w:w="2070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00478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A3EAEA" w14:textId="77777777" w:rsidR="00381F80" w:rsidRDefault="00FC335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40"/>
              </w:rPr>
              <w:t>2</w:t>
            </w:r>
          </w:p>
        </w:tc>
        <w:tc>
          <w:tcPr>
            <w:tcW w:w="8500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3F5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77FAC8" w14:textId="77777777" w:rsidR="00381F80" w:rsidRDefault="00FC335A">
            <w:pPr>
              <w:spacing w:after="40" w:line="240" w:lineRule="auto"/>
            </w:pPr>
            <w:proofErr w:type="gramStart"/>
            <w:r>
              <w:rPr>
                <w:b/>
                <w:color w:val="004785"/>
                <w:sz w:val="22"/>
              </w:rPr>
              <w:t>Learn</w:t>
            </w:r>
            <w:proofErr w:type="gramEnd"/>
            <w:r>
              <w:rPr>
                <w:b/>
                <w:color w:val="004785"/>
                <w:sz w:val="22"/>
              </w:rPr>
              <w:t xml:space="preserve"> with industry</w:t>
            </w:r>
          </w:p>
          <w:p w14:paraId="3ADCBA73" w14:textId="77777777" w:rsidR="00381F80" w:rsidRDefault="00FC335A">
            <w:pPr>
              <w:spacing w:after="36" w:line="240" w:lineRule="auto"/>
            </w:pPr>
            <w:r>
              <w:rPr>
                <w:b/>
                <w:color w:val="009B77"/>
                <w:sz w:val="18"/>
              </w:rPr>
              <w:t xml:space="preserve">• </w:t>
            </w:r>
            <w:r>
              <w:rPr>
                <w:sz w:val="18"/>
              </w:rPr>
              <w:t>Meet industry professionals through guest lectures, practitioner panels, and employer events.</w:t>
            </w:r>
          </w:p>
          <w:p w14:paraId="40E9A7EB" w14:textId="77777777" w:rsidR="00381F80" w:rsidRDefault="00FC335A">
            <w:pPr>
              <w:spacing w:after="36" w:line="240" w:lineRule="auto"/>
            </w:pPr>
            <w:r>
              <w:rPr>
                <w:b/>
                <w:color w:val="009B77"/>
                <w:sz w:val="18"/>
              </w:rPr>
              <w:t xml:space="preserve">• </w:t>
            </w:r>
            <w:r>
              <w:rPr>
                <w:sz w:val="18"/>
              </w:rPr>
              <w:t>Work on senior capstone experiences supported and mentored by industry partners.</w:t>
            </w:r>
          </w:p>
          <w:p w14:paraId="5EDBA98D" w14:textId="77777777" w:rsidR="00381F80" w:rsidRDefault="00FC335A">
            <w:pPr>
              <w:spacing w:after="36" w:line="240" w:lineRule="auto"/>
            </w:pPr>
            <w:r>
              <w:rPr>
                <w:b/>
                <w:color w:val="009B77"/>
                <w:sz w:val="18"/>
              </w:rPr>
              <w:t xml:space="preserve">• </w:t>
            </w:r>
            <w:r>
              <w:rPr>
                <w:sz w:val="18"/>
              </w:rPr>
              <w:t>Learn in a program whose curriculum is regularly informed by construction industry advisors.</w:t>
            </w:r>
          </w:p>
        </w:tc>
      </w:tr>
    </w:tbl>
    <w:p w14:paraId="421C327F" w14:textId="77777777" w:rsidR="00381F80" w:rsidRDefault="00381F80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70"/>
        <w:gridCol w:w="8500"/>
      </w:tblGrid>
      <w:tr w:rsidR="00381F80" w14:paraId="43742EBA" w14:textId="77777777" w:rsidTr="00210DD2">
        <w:trPr>
          <w:jc w:val="center"/>
        </w:trPr>
        <w:tc>
          <w:tcPr>
            <w:tcW w:w="2070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009B7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CA162A" w14:textId="77777777" w:rsidR="00381F80" w:rsidRDefault="00FC335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40"/>
              </w:rPr>
              <w:t>3</w:t>
            </w:r>
          </w:p>
        </w:tc>
        <w:tc>
          <w:tcPr>
            <w:tcW w:w="8500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3F5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C135E8" w14:textId="77777777" w:rsidR="00381F80" w:rsidRDefault="00FC335A">
            <w:pPr>
              <w:spacing w:after="40" w:line="240" w:lineRule="auto"/>
            </w:pPr>
            <w:r>
              <w:rPr>
                <w:b/>
                <w:color w:val="009B77"/>
                <w:sz w:val="22"/>
              </w:rPr>
              <w:t>Get involved and build your network</w:t>
            </w:r>
          </w:p>
          <w:p w14:paraId="443DC74B" w14:textId="77777777" w:rsidR="00381F80" w:rsidRDefault="00FC335A">
            <w:pPr>
              <w:spacing w:after="36" w:line="240" w:lineRule="auto"/>
            </w:pPr>
            <w:r>
              <w:rPr>
                <w:b/>
                <w:color w:val="009B77"/>
                <w:sz w:val="18"/>
              </w:rPr>
              <w:t xml:space="preserve">• </w:t>
            </w:r>
            <w:r>
              <w:rPr>
                <w:sz w:val="18"/>
              </w:rPr>
              <w:t>Join the Associated Builders and Contractors (ABC) Student Chapter or Women in Construction Club.</w:t>
            </w:r>
          </w:p>
          <w:p w14:paraId="11136310" w14:textId="77777777" w:rsidR="00381F80" w:rsidRDefault="00FC335A">
            <w:pPr>
              <w:spacing w:after="36" w:line="240" w:lineRule="auto"/>
            </w:pPr>
            <w:r>
              <w:rPr>
                <w:b/>
                <w:color w:val="009B77"/>
                <w:sz w:val="18"/>
              </w:rPr>
              <w:t xml:space="preserve">• </w:t>
            </w:r>
            <w:r>
              <w:rPr>
                <w:sz w:val="18"/>
              </w:rPr>
              <w:t>Participate in construction competitions and career-readiness activities.</w:t>
            </w:r>
          </w:p>
          <w:p w14:paraId="2FCC15FC" w14:textId="0F5F6087" w:rsidR="00381F80" w:rsidRDefault="00FC335A">
            <w:pPr>
              <w:spacing w:after="36" w:line="240" w:lineRule="auto"/>
            </w:pPr>
            <w:r>
              <w:rPr>
                <w:b/>
                <w:color w:val="009B77"/>
                <w:sz w:val="18"/>
              </w:rPr>
              <w:t xml:space="preserve">• </w:t>
            </w:r>
            <w:r>
              <w:rPr>
                <w:sz w:val="18"/>
              </w:rPr>
              <w:t xml:space="preserve">Explore undergraduate research, including areas such as </w:t>
            </w:r>
            <w:r w:rsidR="00C82481">
              <w:rPr>
                <w:sz w:val="18"/>
              </w:rPr>
              <w:t>BIM</w:t>
            </w:r>
            <w:r>
              <w:rPr>
                <w:sz w:val="18"/>
              </w:rPr>
              <w:t xml:space="preserve"> and AI in construction.</w:t>
            </w:r>
          </w:p>
        </w:tc>
      </w:tr>
    </w:tbl>
    <w:p w14:paraId="5B3168AA" w14:textId="77777777" w:rsidR="00381F80" w:rsidRDefault="00381F80">
      <w:pPr>
        <w:spacing w:after="40"/>
      </w:pPr>
    </w:p>
    <w:p w14:paraId="11892C75" w14:textId="77777777" w:rsidR="00381F80" w:rsidRDefault="00FC335A">
      <w:pPr>
        <w:keepNext/>
        <w:spacing w:before="60" w:after="60" w:line="240" w:lineRule="auto"/>
      </w:pPr>
      <w:r>
        <w:rPr>
          <w:b/>
          <w:color w:val="004785"/>
          <w:sz w:val="32"/>
        </w:rPr>
        <w:t>Where can a Construction Management degree take you?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42"/>
        <w:gridCol w:w="2642"/>
        <w:gridCol w:w="2642"/>
        <w:gridCol w:w="2642"/>
      </w:tblGrid>
      <w:tr w:rsidR="00381F80" w14:paraId="066DAB9A" w14:textId="77777777">
        <w:trPr>
          <w:jc w:val="center"/>
        </w:trPr>
        <w:tc>
          <w:tcPr>
            <w:tcW w:w="2642" w:type="dxa"/>
            <w:tcBorders>
              <w:top w:val="single" w:sz="3" w:space="0" w:color="D7DEE5"/>
              <w:left w:val="single" w:sz="3" w:space="0" w:color="D7DEE5"/>
              <w:bottom w:val="single" w:sz="3" w:space="0" w:color="D7DEE5"/>
              <w:right w:val="single" w:sz="3" w:space="0" w:color="D7DEE5"/>
            </w:tcBorders>
            <w:shd w:val="clear" w:color="auto" w:fill="EAF2F8"/>
            <w:tcMar>
              <w:top w:w="105" w:type="dxa"/>
              <w:left w:w="55" w:type="dxa"/>
              <w:bottom w:w="105" w:type="dxa"/>
              <w:right w:w="55" w:type="dxa"/>
            </w:tcMar>
          </w:tcPr>
          <w:p w14:paraId="567B5128" w14:textId="77777777" w:rsidR="00381F80" w:rsidRDefault="00FC335A">
            <w:pPr>
              <w:spacing w:after="0" w:line="240" w:lineRule="auto"/>
              <w:jc w:val="center"/>
            </w:pPr>
            <w:r>
              <w:rPr>
                <w:b/>
                <w:color w:val="004785"/>
                <w:sz w:val="18"/>
              </w:rPr>
              <w:t>Estimator</w:t>
            </w:r>
          </w:p>
        </w:tc>
        <w:tc>
          <w:tcPr>
            <w:tcW w:w="2642" w:type="dxa"/>
            <w:tcBorders>
              <w:top w:val="single" w:sz="3" w:space="0" w:color="D7DEE5"/>
              <w:left w:val="single" w:sz="3" w:space="0" w:color="D7DEE5"/>
              <w:bottom w:val="single" w:sz="3" w:space="0" w:color="D7DEE5"/>
              <w:right w:val="single" w:sz="3" w:space="0" w:color="D7DEE5"/>
            </w:tcBorders>
            <w:shd w:val="clear" w:color="auto" w:fill="E8F5F0"/>
            <w:tcMar>
              <w:top w:w="105" w:type="dxa"/>
              <w:left w:w="55" w:type="dxa"/>
              <w:bottom w:w="105" w:type="dxa"/>
              <w:right w:w="55" w:type="dxa"/>
            </w:tcMar>
          </w:tcPr>
          <w:p w14:paraId="53E53E67" w14:textId="77777777" w:rsidR="00381F80" w:rsidRDefault="00FC335A">
            <w:pPr>
              <w:spacing w:after="0" w:line="240" w:lineRule="auto"/>
              <w:jc w:val="center"/>
            </w:pPr>
            <w:r>
              <w:rPr>
                <w:b/>
                <w:color w:val="009B77"/>
                <w:sz w:val="18"/>
              </w:rPr>
              <w:t>Project Engineer</w:t>
            </w:r>
          </w:p>
        </w:tc>
        <w:tc>
          <w:tcPr>
            <w:tcW w:w="2642" w:type="dxa"/>
            <w:tcBorders>
              <w:top w:val="single" w:sz="3" w:space="0" w:color="D7DEE5"/>
              <w:left w:val="single" w:sz="3" w:space="0" w:color="D7DEE5"/>
              <w:bottom w:val="single" w:sz="3" w:space="0" w:color="D7DEE5"/>
              <w:right w:val="single" w:sz="3" w:space="0" w:color="D7DEE5"/>
            </w:tcBorders>
            <w:shd w:val="clear" w:color="auto" w:fill="EAF2F8"/>
            <w:tcMar>
              <w:top w:w="105" w:type="dxa"/>
              <w:left w:w="55" w:type="dxa"/>
              <w:bottom w:w="105" w:type="dxa"/>
              <w:right w:w="55" w:type="dxa"/>
            </w:tcMar>
          </w:tcPr>
          <w:p w14:paraId="1C97CB37" w14:textId="77777777" w:rsidR="00381F80" w:rsidRDefault="00FC335A">
            <w:pPr>
              <w:spacing w:after="0" w:line="240" w:lineRule="auto"/>
              <w:jc w:val="center"/>
            </w:pPr>
            <w:r>
              <w:rPr>
                <w:b/>
                <w:color w:val="004785"/>
                <w:sz w:val="18"/>
              </w:rPr>
              <w:t>Assistant Project Manager</w:t>
            </w:r>
          </w:p>
        </w:tc>
        <w:tc>
          <w:tcPr>
            <w:tcW w:w="2642" w:type="dxa"/>
            <w:tcBorders>
              <w:top w:val="single" w:sz="3" w:space="0" w:color="D7DEE5"/>
              <w:left w:val="single" w:sz="3" w:space="0" w:color="D7DEE5"/>
              <w:bottom w:val="single" w:sz="3" w:space="0" w:color="D7DEE5"/>
              <w:right w:val="single" w:sz="3" w:space="0" w:color="D7DEE5"/>
            </w:tcBorders>
            <w:shd w:val="clear" w:color="auto" w:fill="E8F5F0"/>
            <w:tcMar>
              <w:top w:w="105" w:type="dxa"/>
              <w:left w:w="55" w:type="dxa"/>
              <w:bottom w:w="105" w:type="dxa"/>
              <w:right w:w="55" w:type="dxa"/>
            </w:tcMar>
          </w:tcPr>
          <w:p w14:paraId="065BAFA3" w14:textId="77777777" w:rsidR="00381F80" w:rsidRDefault="00FC335A">
            <w:pPr>
              <w:spacing w:after="0" w:line="240" w:lineRule="auto"/>
              <w:jc w:val="center"/>
            </w:pPr>
            <w:r>
              <w:rPr>
                <w:b/>
                <w:color w:val="009B77"/>
                <w:sz w:val="18"/>
              </w:rPr>
              <w:t>Assistant Superintendent</w:t>
            </w:r>
          </w:p>
        </w:tc>
      </w:tr>
    </w:tbl>
    <w:p w14:paraId="385CECF1" w14:textId="77777777" w:rsidR="00381F80" w:rsidRDefault="00FC335A">
      <w:pPr>
        <w:keepNext/>
        <w:spacing w:before="120" w:after="60" w:line="240" w:lineRule="auto"/>
      </w:pPr>
      <w:r>
        <w:rPr>
          <w:b/>
          <w:color w:val="004785"/>
          <w:sz w:val="32"/>
        </w:rPr>
        <w:t>What you will learn to manage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23"/>
        <w:gridCol w:w="3523"/>
        <w:gridCol w:w="3523"/>
      </w:tblGrid>
      <w:tr w:rsidR="00381F80" w14:paraId="28FE2C94" w14:textId="77777777">
        <w:trPr>
          <w:jc w:val="center"/>
        </w:trPr>
        <w:tc>
          <w:tcPr>
            <w:tcW w:w="3523" w:type="dxa"/>
            <w:tcBorders>
              <w:top w:val="single" w:sz="3" w:space="0" w:color="D7DEE5"/>
              <w:left w:val="single" w:sz="3" w:space="0" w:color="D7DEE5"/>
              <w:bottom w:val="single" w:sz="3" w:space="0" w:color="D7DEE5"/>
              <w:right w:val="single" w:sz="3" w:space="0" w:color="D7DEE5"/>
            </w:tcBorders>
            <w:shd w:val="clear" w:color="auto" w:fill="F3F5F7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5FFAA3A7" w14:textId="77777777" w:rsidR="00381F80" w:rsidRDefault="00FC335A">
            <w:pPr>
              <w:spacing w:after="20" w:line="240" w:lineRule="auto"/>
            </w:pPr>
            <w:r>
              <w:rPr>
                <w:b/>
                <w:color w:val="004785"/>
                <w:sz w:val="18"/>
              </w:rPr>
              <w:t>Safety &amp; quality</w:t>
            </w:r>
          </w:p>
          <w:p w14:paraId="2D653029" w14:textId="77777777" w:rsidR="00381F80" w:rsidRDefault="00FC335A">
            <w:pPr>
              <w:spacing w:after="0" w:line="240" w:lineRule="auto"/>
            </w:pPr>
            <w:r>
              <w:rPr>
                <w:sz w:val="16"/>
              </w:rPr>
              <w:t>Plan for safe work and understand quality assurance and control.</w:t>
            </w:r>
          </w:p>
        </w:tc>
        <w:tc>
          <w:tcPr>
            <w:tcW w:w="3523" w:type="dxa"/>
            <w:tcBorders>
              <w:top w:val="single" w:sz="3" w:space="0" w:color="D7DEE5"/>
              <w:left w:val="single" w:sz="3" w:space="0" w:color="D7DEE5"/>
              <w:bottom w:val="single" w:sz="3" w:space="0" w:color="D7DEE5"/>
              <w:right w:val="single" w:sz="3" w:space="0" w:color="D7DEE5"/>
            </w:tcBorders>
            <w:shd w:val="clear" w:color="auto" w:fill="F3F5F7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1DF55D5A" w14:textId="77777777" w:rsidR="00381F80" w:rsidRDefault="00FC335A">
            <w:pPr>
              <w:spacing w:after="20" w:line="240" w:lineRule="auto"/>
            </w:pPr>
            <w:r>
              <w:rPr>
                <w:b/>
                <w:color w:val="009B77"/>
                <w:sz w:val="18"/>
              </w:rPr>
              <w:t>Cost &amp; accounting</w:t>
            </w:r>
          </w:p>
          <w:p w14:paraId="690B11F8" w14:textId="77777777" w:rsidR="00381F80" w:rsidRDefault="00FC335A">
            <w:pPr>
              <w:spacing w:after="0" w:line="240" w:lineRule="auto"/>
            </w:pPr>
            <w:r>
              <w:rPr>
                <w:sz w:val="16"/>
              </w:rPr>
              <w:t>Create estimates and understand construction accounting and cost control.</w:t>
            </w:r>
          </w:p>
        </w:tc>
        <w:tc>
          <w:tcPr>
            <w:tcW w:w="3523" w:type="dxa"/>
            <w:tcBorders>
              <w:top w:val="single" w:sz="3" w:space="0" w:color="D7DEE5"/>
              <w:left w:val="single" w:sz="3" w:space="0" w:color="D7DEE5"/>
              <w:bottom w:val="single" w:sz="3" w:space="0" w:color="D7DEE5"/>
              <w:right w:val="single" w:sz="3" w:space="0" w:color="D7DEE5"/>
            </w:tcBorders>
            <w:shd w:val="clear" w:color="auto" w:fill="F3F5F7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68BD53D9" w14:textId="77777777" w:rsidR="00381F80" w:rsidRDefault="00FC335A">
            <w:pPr>
              <w:spacing w:after="20" w:line="240" w:lineRule="auto"/>
            </w:pPr>
            <w:r>
              <w:rPr>
                <w:b/>
                <w:color w:val="004785"/>
                <w:sz w:val="18"/>
              </w:rPr>
              <w:t>Scheduling &amp; project control</w:t>
            </w:r>
          </w:p>
          <w:p w14:paraId="4246963B" w14:textId="77777777" w:rsidR="00381F80" w:rsidRDefault="00FC335A">
            <w:pPr>
              <w:spacing w:after="0" w:line="240" w:lineRule="auto"/>
            </w:pPr>
            <w:r>
              <w:rPr>
                <w:sz w:val="16"/>
              </w:rPr>
              <w:t>Create schedules and understand project control processes.</w:t>
            </w:r>
          </w:p>
        </w:tc>
      </w:tr>
      <w:tr w:rsidR="00381F80" w14:paraId="74383753" w14:textId="77777777">
        <w:trPr>
          <w:jc w:val="center"/>
        </w:trPr>
        <w:tc>
          <w:tcPr>
            <w:tcW w:w="3523" w:type="dxa"/>
            <w:tcBorders>
              <w:top w:val="single" w:sz="3" w:space="0" w:color="D7DEE5"/>
              <w:left w:val="single" w:sz="3" w:space="0" w:color="D7DEE5"/>
              <w:bottom w:val="single" w:sz="3" w:space="0" w:color="D7DEE5"/>
              <w:right w:val="single" w:sz="3" w:space="0" w:color="D7DEE5"/>
            </w:tcBorders>
            <w:shd w:val="clear" w:color="auto" w:fill="F3F5F7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A00E6C2" w14:textId="77777777" w:rsidR="00381F80" w:rsidRDefault="00FC335A">
            <w:pPr>
              <w:spacing w:after="20" w:line="240" w:lineRule="auto"/>
            </w:pPr>
            <w:r>
              <w:rPr>
                <w:b/>
                <w:color w:val="009B77"/>
                <w:sz w:val="18"/>
              </w:rPr>
              <w:t>Methods, materials &amp; equipment</w:t>
            </w:r>
          </w:p>
          <w:p w14:paraId="4FA174C5" w14:textId="77777777" w:rsidR="00381F80" w:rsidRDefault="00FC335A">
            <w:pPr>
              <w:spacing w:after="0" w:line="240" w:lineRule="auto"/>
            </w:pPr>
            <w:r>
              <w:rPr>
                <w:sz w:val="16"/>
              </w:rPr>
              <w:t>Analyze how projects are built and what resources are used.</w:t>
            </w:r>
          </w:p>
        </w:tc>
        <w:tc>
          <w:tcPr>
            <w:tcW w:w="3523" w:type="dxa"/>
            <w:tcBorders>
              <w:top w:val="single" w:sz="3" w:space="0" w:color="D7DEE5"/>
              <w:left w:val="single" w:sz="3" w:space="0" w:color="D7DEE5"/>
              <w:bottom w:val="single" w:sz="3" w:space="0" w:color="D7DEE5"/>
              <w:right w:val="single" w:sz="3" w:space="0" w:color="D7DEE5"/>
            </w:tcBorders>
            <w:shd w:val="clear" w:color="auto" w:fill="F3F5F7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000990AC" w14:textId="77777777" w:rsidR="00381F80" w:rsidRDefault="00FC335A">
            <w:pPr>
              <w:spacing w:after="20" w:line="240" w:lineRule="auto"/>
            </w:pPr>
            <w:r>
              <w:rPr>
                <w:b/>
                <w:color w:val="004785"/>
                <w:sz w:val="18"/>
              </w:rPr>
              <w:t>Technology</w:t>
            </w:r>
          </w:p>
          <w:p w14:paraId="09FFC791" w14:textId="77777777" w:rsidR="00381F80" w:rsidRDefault="00FC335A">
            <w:pPr>
              <w:spacing w:after="0" w:line="240" w:lineRule="auto"/>
            </w:pPr>
            <w:r>
              <w:rPr>
                <w:sz w:val="16"/>
              </w:rPr>
              <w:t>Apply electronic-based technology to manage the construction process.</w:t>
            </w:r>
          </w:p>
        </w:tc>
        <w:tc>
          <w:tcPr>
            <w:tcW w:w="3523" w:type="dxa"/>
            <w:tcBorders>
              <w:top w:val="single" w:sz="3" w:space="0" w:color="D7DEE5"/>
              <w:left w:val="single" w:sz="3" w:space="0" w:color="D7DEE5"/>
              <w:bottom w:val="single" w:sz="3" w:space="0" w:color="D7DEE5"/>
              <w:right w:val="single" w:sz="3" w:space="0" w:color="D7DEE5"/>
            </w:tcBorders>
            <w:shd w:val="clear" w:color="auto" w:fill="F3F5F7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497B82E" w14:textId="77777777" w:rsidR="00381F80" w:rsidRDefault="00FC335A">
            <w:pPr>
              <w:spacing w:after="20" w:line="240" w:lineRule="auto"/>
            </w:pPr>
            <w:r>
              <w:rPr>
                <w:b/>
                <w:color w:val="009B77"/>
                <w:sz w:val="18"/>
              </w:rPr>
              <w:t>Contracts &amp; delivery</w:t>
            </w:r>
          </w:p>
          <w:p w14:paraId="3B818E2D" w14:textId="77777777" w:rsidR="00381F80" w:rsidRDefault="00FC335A">
            <w:pPr>
              <w:spacing w:after="0" w:line="240" w:lineRule="auto"/>
            </w:pPr>
            <w:r>
              <w:rPr>
                <w:sz w:val="16"/>
              </w:rPr>
              <w:t>Understand project delivery, roles, responsibilities, and legal implications.</w:t>
            </w:r>
          </w:p>
        </w:tc>
      </w:tr>
    </w:tbl>
    <w:p w14:paraId="2BAF6955" w14:textId="77777777" w:rsidR="00381F80" w:rsidRDefault="00FC335A">
      <w:pPr>
        <w:keepNext/>
        <w:spacing w:before="120" w:after="60" w:line="240" w:lineRule="auto"/>
      </w:pPr>
      <w:r>
        <w:rPr>
          <w:b/>
          <w:color w:val="004785"/>
          <w:sz w:val="32"/>
        </w:rPr>
        <w:t>More opportunities at FGCU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23"/>
        <w:gridCol w:w="3523"/>
        <w:gridCol w:w="3523"/>
      </w:tblGrid>
      <w:tr w:rsidR="00381F80" w14:paraId="674DD3F2" w14:textId="77777777">
        <w:trPr>
          <w:jc w:val="center"/>
        </w:trPr>
        <w:tc>
          <w:tcPr>
            <w:tcW w:w="3523" w:type="dxa"/>
            <w:tcBorders>
              <w:top w:val="single" w:sz="3" w:space="0" w:color="D7DEE5"/>
              <w:left w:val="single" w:sz="3" w:space="0" w:color="D7DEE5"/>
              <w:bottom w:val="single" w:sz="3" w:space="0" w:color="D7DEE5"/>
              <w:right w:val="single" w:sz="3" w:space="0" w:color="D7DEE5"/>
            </w:tcBorders>
            <w:shd w:val="clear" w:color="auto" w:fill="E8F5F0"/>
            <w:tcMar>
              <w:top w:w="105" w:type="dxa"/>
              <w:left w:w="95" w:type="dxa"/>
              <w:bottom w:w="105" w:type="dxa"/>
              <w:right w:w="95" w:type="dxa"/>
            </w:tcMar>
          </w:tcPr>
          <w:p w14:paraId="0368B73A" w14:textId="77777777" w:rsidR="00381F80" w:rsidRDefault="00FC335A">
            <w:pPr>
              <w:spacing w:after="40" w:line="240" w:lineRule="auto"/>
              <w:jc w:val="center"/>
            </w:pPr>
            <w:r>
              <w:rPr>
                <w:b/>
                <w:color w:val="009B77"/>
                <w:sz w:val="18"/>
              </w:rPr>
              <w:t>Scholarship support</w:t>
            </w:r>
          </w:p>
          <w:p w14:paraId="6349DB46" w14:textId="77777777" w:rsidR="00381F80" w:rsidRDefault="00FC335A">
            <w:pPr>
              <w:spacing w:after="0" w:line="240" w:lineRule="auto"/>
              <w:jc w:val="center"/>
            </w:pPr>
            <w:r>
              <w:rPr>
                <w:sz w:val="16"/>
              </w:rPr>
              <w:t>$21,000 in department scholarships was awarded to students in AY 2025-26.</w:t>
            </w:r>
          </w:p>
        </w:tc>
        <w:tc>
          <w:tcPr>
            <w:tcW w:w="3523" w:type="dxa"/>
            <w:tcBorders>
              <w:top w:val="single" w:sz="3" w:space="0" w:color="D7DEE5"/>
              <w:left w:val="single" w:sz="3" w:space="0" w:color="D7DEE5"/>
              <w:bottom w:val="single" w:sz="3" w:space="0" w:color="D7DEE5"/>
              <w:right w:val="single" w:sz="3" w:space="0" w:color="D7DEE5"/>
            </w:tcBorders>
            <w:shd w:val="clear" w:color="auto" w:fill="EAF2F8"/>
            <w:tcMar>
              <w:top w:w="105" w:type="dxa"/>
              <w:left w:w="95" w:type="dxa"/>
              <w:bottom w:w="105" w:type="dxa"/>
              <w:right w:w="95" w:type="dxa"/>
            </w:tcMar>
          </w:tcPr>
          <w:p w14:paraId="236DF6E8" w14:textId="77777777" w:rsidR="00381F80" w:rsidRDefault="00FC335A">
            <w:pPr>
              <w:spacing w:after="40" w:line="240" w:lineRule="auto"/>
              <w:jc w:val="center"/>
            </w:pPr>
            <w:r>
              <w:rPr>
                <w:b/>
                <w:color w:val="004785"/>
                <w:sz w:val="18"/>
              </w:rPr>
              <w:t>Start learning early</w:t>
            </w:r>
          </w:p>
          <w:p w14:paraId="4CA5DA07" w14:textId="77777777" w:rsidR="00381F80" w:rsidRDefault="00FC335A">
            <w:pPr>
              <w:spacing w:after="0" w:line="240" w:lineRule="auto"/>
              <w:jc w:val="center"/>
            </w:pPr>
            <w:r>
              <w:rPr>
                <w:sz w:val="16"/>
              </w:rPr>
              <w:t>Construction Management courses are offered throughout all four years of the program.</w:t>
            </w:r>
          </w:p>
        </w:tc>
        <w:tc>
          <w:tcPr>
            <w:tcW w:w="3523" w:type="dxa"/>
            <w:tcBorders>
              <w:top w:val="single" w:sz="3" w:space="0" w:color="D7DEE5"/>
              <w:left w:val="single" w:sz="3" w:space="0" w:color="D7DEE5"/>
              <w:bottom w:val="single" w:sz="3" w:space="0" w:color="D7DEE5"/>
              <w:right w:val="single" w:sz="3" w:space="0" w:color="D7DEE5"/>
            </w:tcBorders>
            <w:shd w:val="clear" w:color="auto" w:fill="E8F5F0"/>
            <w:tcMar>
              <w:top w:w="105" w:type="dxa"/>
              <w:left w:w="95" w:type="dxa"/>
              <w:bottom w:w="105" w:type="dxa"/>
              <w:right w:w="95" w:type="dxa"/>
            </w:tcMar>
          </w:tcPr>
          <w:p w14:paraId="11AA1DC8" w14:textId="77777777" w:rsidR="00381F80" w:rsidRDefault="00FC335A">
            <w:pPr>
              <w:spacing w:after="40" w:line="240" w:lineRule="auto"/>
              <w:jc w:val="center"/>
            </w:pPr>
            <w:r>
              <w:rPr>
                <w:b/>
                <w:color w:val="009B77"/>
                <w:sz w:val="18"/>
              </w:rPr>
              <w:t>Continue to graduate study</w:t>
            </w:r>
          </w:p>
          <w:p w14:paraId="46452FF6" w14:textId="77777777" w:rsidR="00381F80" w:rsidRDefault="00FC335A">
            <w:pPr>
              <w:spacing w:after="0" w:line="240" w:lineRule="auto"/>
              <w:jc w:val="center"/>
            </w:pPr>
            <w:r>
              <w:rPr>
                <w:sz w:val="16"/>
              </w:rPr>
              <w:t>FGCU offers an M.S. in Civil Engineering with a Construction Management concentration.</w:t>
            </w:r>
          </w:p>
        </w:tc>
      </w:tr>
    </w:tbl>
    <w:p w14:paraId="2FC8D41D" w14:textId="77777777" w:rsidR="00381F80" w:rsidRDefault="00FC335A">
      <w:pPr>
        <w:keepNext/>
        <w:spacing w:before="80" w:after="40" w:line="240" w:lineRule="auto"/>
      </w:pPr>
      <w:r>
        <w:rPr>
          <w:rFonts w:eastAsia="Arial"/>
          <w:b/>
          <w:color w:val="004785"/>
          <w:sz w:val="38"/>
        </w:rPr>
        <w:t>Take the next step and connect with us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832"/>
        <w:gridCol w:w="1584"/>
        <w:gridCol w:w="1584"/>
        <w:gridCol w:w="1584"/>
      </w:tblGrid>
      <w:tr w:rsidR="00381F80" w14:paraId="7D8C091F" w14:textId="77777777">
        <w:trPr>
          <w:jc w:val="center"/>
        </w:trPr>
        <w:tc>
          <w:tcPr>
            <w:tcW w:w="5832" w:type="dxa"/>
            <w:tcBorders>
              <w:top w:val="single" w:sz="5" w:space="0" w:color="004785"/>
              <w:left w:val="single" w:sz="5" w:space="0" w:color="004785"/>
              <w:bottom w:val="single" w:sz="5" w:space="0" w:color="004785"/>
              <w:right w:val="single" w:sz="5" w:space="0" w:color="004785"/>
            </w:tcBorders>
            <w:shd w:val="clear" w:color="auto" w:fill="EAF2F8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67E3746" w14:textId="77777777" w:rsidR="00381F80" w:rsidRDefault="00FC335A">
            <w:pPr>
              <w:spacing w:after="80"/>
            </w:pPr>
            <w:r>
              <w:rPr>
                <w:rFonts w:eastAsia="Arial"/>
                <w:b/>
                <w:color w:val="004785"/>
              </w:rPr>
              <w:t>Visit Holmes Hall. Meet our students and faculty.</w:t>
            </w:r>
            <w:r>
              <w:rPr>
                <w:rFonts w:eastAsia="Arial"/>
                <w:b/>
                <w:color w:val="004785"/>
              </w:rPr>
              <w:br/>
              <w:t>Ask about internships, student organizations, competitions, research, and careers.</w:t>
            </w:r>
          </w:p>
          <w:p w14:paraId="731B50FE" w14:textId="77777777" w:rsidR="00381F80" w:rsidRDefault="00FC335A">
            <w:pPr>
              <w:spacing w:before="40" w:after="0"/>
            </w:pPr>
            <w:r>
              <w:rPr>
                <w:rFonts w:eastAsia="Arial"/>
                <w:b/>
                <w:color w:val="253746"/>
                <w:sz w:val="18"/>
              </w:rPr>
              <w:t xml:space="preserve">Explore the BSCM: </w:t>
            </w:r>
            <w:r>
              <w:rPr>
                <w:rFonts w:eastAsia="Arial"/>
                <w:color w:val="5A6772"/>
                <w:sz w:val="16"/>
              </w:rPr>
              <w:t>fgcu.edu/eng/constructionmanagement/constructionmanagement-bs</w:t>
            </w:r>
          </w:p>
        </w:tc>
        <w:tc>
          <w:tcPr>
            <w:tcW w:w="1584" w:type="dxa"/>
            <w:tcBorders>
              <w:top w:val="single" w:sz="5" w:space="0" w:color="004785"/>
              <w:left w:val="single" w:sz="5" w:space="0" w:color="004785"/>
              <w:bottom w:val="single" w:sz="5" w:space="0" w:color="004785"/>
              <w:right w:val="single" w:sz="5" w:space="0" w:color="004785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9FF14EF" w14:textId="77777777" w:rsidR="00381F80" w:rsidRDefault="00FC335A">
            <w:pPr>
              <w:spacing w:after="20"/>
              <w:jc w:val="center"/>
            </w:pPr>
            <w:r>
              <w:rPr>
                <w:rFonts w:eastAsia="Arial"/>
                <w:b/>
                <w:color w:val="004785"/>
                <w:sz w:val="18"/>
              </w:rPr>
              <w:t>LinkedIn</w:t>
            </w:r>
          </w:p>
          <w:p w14:paraId="49D30DFC" w14:textId="77777777" w:rsidR="00381F80" w:rsidRDefault="00FC335A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 wp14:anchorId="704B5B6C" wp14:editId="15FF3AB1">
                  <wp:extent cx="822960" cy="82296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nkedin_qr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CC4B72" w14:textId="77777777" w:rsidR="00381F80" w:rsidRDefault="00FC335A">
            <w:pPr>
              <w:spacing w:after="0"/>
              <w:jc w:val="center"/>
            </w:pPr>
            <w:r>
              <w:rPr>
                <w:rFonts w:eastAsia="Arial"/>
                <w:color w:val="5A6772"/>
                <w:sz w:val="13"/>
              </w:rPr>
              <w:t>Connect</w:t>
            </w:r>
          </w:p>
        </w:tc>
        <w:tc>
          <w:tcPr>
            <w:tcW w:w="1584" w:type="dxa"/>
            <w:tcBorders>
              <w:top w:val="single" w:sz="5" w:space="0" w:color="004785"/>
              <w:left w:val="single" w:sz="5" w:space="0" w:color="004785"/>
              <w:bottom w:val="single" w:sz="5" w:space="0" w:color="004785"/>
              <w:right w:val="single" w:sz="5" w:space="0" w:color="004785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8773884" w14:textId="77777777" w:rsidR="00381F80" w:rsidRDefault="00FC335A">
            <w:pPr>
              <w:spacing w:after="20"/>
              <w:jc w:val="center"/>
            </w:pPr>
            <w:r>
              <w:rPr>
                <w:rFonts w:eastAsia="Arial"/>
                <w:b/>
                <w:color w:val="C13584"/>
                <w:sz w:val="18"/>
              </w:rPr>
              <w:t>Instagram</w:t>
            </w:r>
          </w:p>
          <w:p w14:paraId="10C01392" w14:textId="77777777" w:rsidR="00381F80" w:rsidRDefault="00FC335A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 wp14:anchorId="7B7B66E6" wp14:editId="48277426">
                  <wp:extent cx="822960" cy="82296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stagram_q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BB8601" w14:textId="77777777" w:rsidR="00381F80" w:rsidRDefault="00FC335A">
            <w:pPr>
              <w:spacing w:after="0"/>
              <w:jc w:val="center"/>
            </w:pPr>
            <w:r>
              <w:rPr>
                <w:rFonts w:eastAsia="Arial"/>
                <w:color w:val="5A6772"/>
                <w:sz w:val="13"/>
              </w:rPr>
              <w:t>Follow</w:t>
            </w:r>
          </w:p>
        </w:tc>
        <w:tc>
          <w:tcPr>
            <w:tcW w:w="1584" w:type="dxa"/>
            <w:tcBorders>
              <w:top w:val="single" w:sz="5" w:space="0" w:color="004785"/>
              <w:left w:val="single" w:sz="5" w:space="0" w:color="004785"/>
              <w:bottom w:val="single" w:sz="5" w:space="0" w:color="004785"/>
              <w:right w:val="single" w:sz="5" w:space="0" w:color="004785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C10B685" w14:textId="77777777" w:rsidR="00381F80" w:rsidRDefault="00FC335A">
            <w:pPr>
              <w:spacing w:after="20"/>
              <w:jc w:val="center"/>
            </w:pPr>
            <w:r>
              <w:rPr>
                <w:rFonts w:eastAsia="Arial"/>
                <w:b/>
                <w:color w:val="004785"/>
                <w:sz w:val="18"/>
              </w:rPr>
              <w:t>Facebook</w:t>
            </w:r>
          </w:p>
          <w:p w14:paraId="6836E435" w14:textId="77777777" w:rsidR="00381F80" w:rsidRDefault="00FC335A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 wp14:anchorId="2C9FB38B" wp14:editId="05B797E4">
                  <wp:extent cx="822960" cy="82296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acebook_q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DDA191" w14:textId="77777777" w:rsidR="00381F80" w:rsidRDefault="00FC335A">
            <w:pPr>
              <w:spacing w:after="0"/>
              <w:jc w:val="center"/>
            </w:pPr>
            <w:r>
              <w:rPr>
                <w:rFonts w:eastAsia="Arial"/>
                <w:color w:val="5A6772"/>
                <w:sz w:val="13"/>
              </w:rPr>
              <w:t>Follow</w:t>
            </w:r>
          </w:p>
        </w:tc>
      </w:tr>
    </w:tbl>
    <w:p w14:paraId="0046D51D" w14:textId="77777777" w:rsidR="00381F80" w:rsidRDefault="00FC335A">
      <w:pPr>
        <w:spacing w:before="60" w:after="0" w:line="240" w:lineRule="auto"/>
        <w:jc w:val="center"/>
      </w:pPr>
      <w:r>
        <w:rPr>
          <w:i/>
          <w:color w:val="55626E"/>
          <w:sz w:val="15"/>
        </w:rPr>
        <w:t>Data reflect AY 2025-26 and Fall 2026 figures unless otherwise noted.</w:t>
      </w:r>
    </w:p>
    <w:sectPr w:rsidR="00381F80" w:rsidSect="00034616">
      <w:pgSz w:w="12240" w:h="15840"/>
      <w:pgMar w:top="648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4914592">
    <w:abstractNumId w:val="8"/>
  </w:num>
  <w:num w:numId="2" w16cid:durableId="1771660118">
    <w:abstractNumId w:val="6"/>
  </w:num>
  <w:num w:numId="3" w16cid:durableId="1071849944">
    <w:abstractNumId w:val="5"/>
  </w:num>
  <w:num w:numId="4" w16cid:durableId="383717724">
    <w:abstractNumId w:val="4"/>
  </w:num>
  <w:num w:numId="5" w16cid:durableId="871266345">
    <w:abstractNumId w:val="7"/>
  </w:num>
  <w:num w:numId="6" w16cid:durableId="1599631465">
    <w:abstractNumId w:val="3"/>
  </w:num>
  <w:num w:numId="7" w16cid:durableId="795828686">
    <w:abstractNumId w:val="2"/>
  </w:num>
  <w:num w:numId="8" w16cid:durableId="1937668071">
    <w:abstractNumId w:val="1"/>
  </w:num>
  <w:num w:numId="9" w16cid:durableId="197353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0DD2"/>
    <w:rsid w:val="0029639D"/>
    <w:rsid w:val="00326F90"/>
    <w:rsid w:val="00381F80"/>
    <w:rsid w:val="004F196C"/>
    <w:rsid w:val="00696606"/>
    <w:rsid w:val="00724508"/>
    <w:rsid w:val="0074381D"/>
    <w:rsid w:val="00AA1D8D"/>
    <w:rsid w:val="00B47730"/>
    <w:rsid w:val="00C82481"/>
    <w:rsid w:val="00CB0664"/>
    <w:rsid w:val="00E41DA0"/>
    <w:rsid w:val="00E43B8C"/>
    <w:rsid w:val="00FC33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972330E-7A6C-46D1-B1D2-79D91CE3A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6323D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7a5a4ef-4ffa-4c80-bfb3-c12e28872099}" enabled="0" method="" siteId="{f7a5a4ef-4ffa-4c80-bfb3-c12e2887209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535</Words>
  <Characters>3052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FGCU Construction Management Prospective Student Handout - Fall 2026</dc:title>
  <dc:subject>Prospective student and family guide for the B.S. in Construction Management at FGCU</dc:subject>
  <dc:creator>Stock Development Department of Construction Management, Florida Gulf Coast University</dc:creator>
  <cp:keywords/>
  <dc:description>generated by python-docx</dc:description>
  <cp:lastModifiedBy>Nguyen, Dr. Long</cp:lastModifiedBy>
  <cp:revision>8</cp:revision>
  <dcterms:created xsi:type="dcterms:W3CDTF">2013-12-23T23:15:00Z</dcterms:created>
  <dcterms:modified xsi:type="dcterms:W3CDTF">2026-09-13T20:51:00Z</dcterms:modified>
  <cp:category/>
</cp:coreProperties>
</file>